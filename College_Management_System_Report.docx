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COLLEGE MANAGEMENT SYSTEM</w:t>
      </w:r>
    </w:p>
    <w:p/>
    <w:p>
      <w:pPr>
        <w:pStyle w:val="Heading2"/>
      </w:pPr>
      <w:r>
        <w:t>Acknowledgement</w:t>
      </w:r>
    </w:p>
    <w:p>
      <w:r>
        <w:t>I would like to express my sincere gratitude to our faculty and VIT Bhopal University for providing me with the opportunity to work on this project. Their guidance and support helped me understand the concepts of backend development, database management, and REST API implementation. This project has enhanced my practical knowledge of Spring Boot and MongoDB and provided valuable hands-on experience in building real-world applications.</w:t>
      </w:r>
    </w:p>
    <w:p>
      <w:pPr>
        <w:pStyle w:val="Heading2"/>
      </w:pPr>
      <w:r>
        <w:t>Objective</w:t>
      </w:r>
    </w:p>
    <w:p>
      <w:r>
        <w:t>The objective of this project is to develop a backend-based College Management System for managing Students, Staff, Books, and Departments. The system provides CRUD (Create, Read, Update, Delete) operations and maintains relationships between different entities using MongoDB, ensuring efficient data management and retrieval.</w:t>
      </w:r>
    </w:p>
    <w:p>
      <w:pPr>
        <w:pStyle w:val="Heading2"/>
      </w:pPr>
      <w:r>
        <w:t>Tools and Technologies Used</w:t>
      </w:r>
    </w:p>
    <w:p>
      <w:r>
        <w:t>• Programming Language: Java</w:t>
        <w:br/>
        <w:t>• Framework: Spring Boot</w:t>
        <w:br/>
        <w:t>• Database: MongoDB</w:t>
        <w:br/>
        <w:t>• API Testing: Postman / Swagger</w:t>
        <w:br/>
        <w:t>• Build Tool: Maven</w:t>
        <w:br/>
        <w:t>• IDE: IntelliJ IDEA / Eclipse</w:t>
        <w:br/>
        <w:t>• Version Control: GitHub</w:t>
      </w:r>
    </w:p>
    <w:p>
      <w:pPr>
        <w:pStyle w:val="Heading2"/>
      </w:pPr>
      <w:r>
        <w:t>Project Description</w:t>
      </w:r>
    </w:p>
    <w:p>
      <w:r>
        <w:t>The College Management System is a backend application developed using Spring Boot and MongoDB to simplify the management of college-related information. The system manages records of students, staff members, books, and departments through RESTful APIs. It supports essential CRUD operations, allowing users to create, view, update, and delete records efficiently.</w:t>
        <w:br/>
        <w:br/>
        <w:t>The project also demonstrates relationships between different entities such as departments, students, staff, and books. MongoDB serves as the database for storing and retrieving information, while Postman or Swagger is used to test and validate API endpoints. The application follows a structured backend architecture that promotes scalability, maintainability, and efficient data handling.</w:t>
      </w:r>
    </w:p>
    <w:p>
      <w:pPr>
        <w:pStyle w:val="Heading2"/>
      </w:pPr>
      <w:r>
        <w:t>Conclusion</w:t>
      </w:r>
    </w:p>
    <w:p>
      <w:r>
        <w:t>The College Management System provides an effective solution for managing academic and administrative data within a college. By integrating Spring Boot with MongoDB, the project demonstrates modern backend development practices, database connectivity, API creation, and entity relationship management. It serves as a practical example of building a robust and scalable management system.</w:t>
      </w:r>
    </w:p>
    <w:p>
      <w:r>
        <w:br/>
        <w:t>Developed By</w:t>
        <w:br/>
        <w:t>Gauri Mamidwar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